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RustDesk Self-Hosted Server</w:t>
      </w:r>
    </w:p>
    <w:p>
      <w:pPr>
        <w:jc w:val="center"/>
      </w:pPr>
      <w:r>
        <w:t>Vollständige Installations- und Betriebsanleitung (Debian 13)</w:t>
        <w:br/>
        <w:t>Variante: Cosmos Cloud ODER Docker Engine + Portainer</w:t>
        <w:br/>
        <w:t>Version: 1.3</w:t>
      </w:r>
    </w:p>
    <w:p>
      <w:r>
        <w:br w:type="page"/>
      </w:r>
    </w:p>
    <w:p>
      <w:pPr>
        <w:pStyle w:val="Heading1"/>
      </w:pPr>
      <w:r>
        <w:t>1. Überblick</w:t>
      </w:r>
    </w:p>
    <w:p>
      <w:r>
        <w:t>Diese Anleitung beschreibt die vollständige Installation eines selbst gehosteten RustDesk-Servers inkl. API/Web-Admin. Sie ist so geschrieben, dass sie sowohl mit Cosmos Cloud als auch mit einer klassischen Docker/Portainer-Installation funktioniert.</w:t>
      </w:r>
    </w:p>
    <w:p>
      <w:pPr>
        <w:pStyle w:val="ListBullet"/>
      </w:pPr>
      <w:r>
        <w:t>Komponenten:</w:t>
      </w:r>
    </w:p>
    <w:p>
      <w:pPr>
        <w:pStyle w:val="ListBullet2"/>
      </w:pPr>
      <w:r>
        <w:t>hbbs (ID-Server)</w:t>
      </w:r>
    </w:p>
    <w:p>
      <w:pPr>
        <w:pStyle w:val="ListBullet2"/>
      </w:pPr>
      <w:r>
        <w:t>hbbr (Relay-Server)</w:t>
      </w:r>
    </w:p>
    <w:p>
      <w:pPr>
        <w:pStyle w:val="ListBullet2"/>
      </w:pPr>
      <w:r>
        <w:t>rustdesk-api (Community API + Web-Admin)</w:t>
      </w:r>
    </w:p>
    <w:p>
      <w:r>
        <w:t>Netzwerkmodus: host (damit alle RustDesk-Ports sauber erreichbar sind).</w:t>
      </w:r>
    </w:p>
    <w:p>
      <w:pPr>
        <w:pStyle w:val="Heading1"/>
      </w:pPr>
      <w:r>
        <w:t>2. Voraussetzungen</w:t>
      </w:r>
    </w:p>
    <w:p>
      <w:pPr>
        <w:pStyle w:val="ListBullet"/>
      </w:pPr>
      <w:r>
        <w:t>Debian 13 (Bookworm) installiert</w:t>
      </w:r>
    </w:p>
    <w:p>
      <w:pPr>
        <w:pStyle w:val="ListBullet"/>
      </w:pPr>
      <w:r>
        <w:t>Root- oder sudo-Zugriff</w:t>
      </w:r>
    </w:p>
    <w:p>
      <w:pPr>
        <w:pStyle w:val="ListBullet"/>
      </w:pPr>
      <w:r>
        <w:t>Öffentliche IP oder Port-Forwarding</w:t>
      </w:r>
    </w:p>
    <w:p>
      <w:pPr>
        <w:pStyle w:val="ListBullet"/>
      </w:pPr>
      <w:r>
        <w:t>Domain/Subdomains (z.B. rustdesk.example.com, api-rustdesk.example.com)</w:t>
      </w:r>
    </w:p>
    <w:p>
      <w:pPr>
        <w:pStyle w:val="ListBullet"/>
      </w:pPr>
      <w:r>
        <w:t>Firewall/Router Ports geöffnet (siehe Abschnitt 3)</w:t>
      </w:r>
    </w:p>
    <w:p>
      <w:pPr>
        <w:pStyle w:val="Heading2"/>
      </w:pPr>
      <w:r>
        <w:t>2.1 Container-Stack: ODER-Entscheidung</w:t>
      </w:r>
    </w:p>
    <w:p>
      <w:r>
        <w:t>Du verwendest entweder Cosmos Cloud ODER Docker Engine + Portainer. Installiere nicht beides parallel auf derselben Maschine.</w:t>
      </w:r>
    </w:p>
    <w:p>
      <w:pPr>
        <w:pStyle w:val="ListBullet"/>
      </w:pPr>
      <w:r>
        <w:t>Option A: Cosmos Cloud installieren (Docker wird mitinstalliert).</w:t>
      </w:r>
    </w:p>
    <w:p>
      <w:pPr>
        <w:pStyle w:val="ListBullet"/>
      </w:pPr>
      <w:r>
        <w:t>Option B: Docker Engine (Community Edition) installieren und optional Portainer nutzen.</w:t>
      </w:r>
    </w:p>
    <w:p>
      <w:pPr>
        <w:pStyle w:val="Heading2"/>
      </w:pPr>
      <w:r>
        <w:t>2.2 Installation Option A – Cosmos Cloud (inkl. Docker)</w:t>
      </w:r>
    </w:p>
    <w:p>
      <w:r>
        <w:t>Hinweis: Die genauen Cosmos-Kommandos können sich ändern. Die folgenden Schritte sind ein praxistauglicher Ablauf, der auf einem frischen Debian-Host funktioniert:</w:t>
      </w:r>
    </w:p>
    <w:p>
      <w:pPr>
        <w:pStyle w:val="ListNumber"/>
      </w:pPr>
      <w:r>
        <w:t>1) System aktualisieren: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sudo apt-get update</w:t>
        <w:br/>
        <w:t>sudo apt-get -y upgrade</w:t>
      </w:r>
    </w:p>
    <w:p>
      <w:pPr>
        <w:pStyle w:val="ListNumber"/>
      </w:pPr>
      <w:r>
        <w:t>2) (Empfohlen) Neustart falls Kernel/Services aktualisiert wurden: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sudo reboot</w:t>
      </w:r>
    </w:p>
    <w:p>
      <w:pPr>
        <w:pStyle w:val="ListNumber"/>
      </w:pPr>
      <w:r>
        <w:t>3) Cosmos installieren: Nutze die Installationsroutine aus der Cosmos Web-Doku und führe sie 1:1 aus. In der Praxis besteht das typischerweise aus einem Curl|bash Installer.</w:t>
      </w:r>
    </w:p>
    <w:p>
      <w:r>
        <w:rPr>
          <w:b/>
          <w:color w:val="C05000"/>
          <w:sz w:val="20"/>
        </w:rPr>
        <w:t>⚠️  Cosmos-Installer-Kommandos bitte aus der offiziellen Doku kopieren, damit es immer aktuell ist.</w:t>
      </w:r>
    </w:p>
    <w:p>
      <w:pPr>
        <w:pStyle w:val="ListNumber"/>
      </w:pPr>
      <w:r>
        <w:t>4) Cosmos UI aufrufen, Setup abschließen (Domain, Zertifikate/Let\’s Encrypt, Reverse Proxy aktiv).</w:t>
      </w:r>
    </w:p>
    <w:p>
      <w:pPr>
        <w:pStyle w:val="ListNumber"/>
      </w:pPr>
      <w:r>
        <w:t>5) Danach erstellst du eine Custom App (Compose) und fügst den Compose-Stack aus Abschnitt 6 ein.</w:t>
      </w:r>
    </w:p>
    <w:p>
      <w:pPr>
        <w:pStyle w:val="Heading2"/>
      </w:pPr>
      <w:r>
        <w:t>2.3 Installation Option B – Docker Engine (Community Edition) auf Debian</w:t>
      </w:r>
    </w:p>
    <w:p>
      <w:r>
        <w:t>Die folgenden Kommandos installieren Docker CE inkl. Compose Plugin auf Debian (offizieller Weg):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# 1) Prerequisites</w:t>
        <w:br/>
        <w:t>sudo apt-get update</w:t>
        <w:br/>
        <w:t>sudo apt-get install -y ca-certificates curl gnupg</w:t>
        <w:br/>
        <w:br/>
        <w:t># 2) Add Docker’s official GPG key</w:t>
        <w:br/>
        <w:t>sudo install -m 0755 -d /etc/apt/keyrings</w:t>
        <w:br/>
        <w:t>curl -fsSL https://download.docker.com/linux/debian/gpg | sudo gpg --dearmor -o /etc/apt/keyrings/docker.gpg</w:t>
        <w:br/>
        <w:t>sudo chmod a+r /etc/apt/keyrings/docker.gpg</w:t>
        <w:br/>
        <w:br/>
        <w:t># 3) Set up the repository</w:t>
        <w:br/>
        <w:t>echo   "deb [arch=$(dpkg --print-architecture) signed-by=/etc/apt/keyrings/docker.gpg] https://download.docker.com/linux/debian   $(. /etc/os-release &amp;&amp; echo $VERSION_CODENAME) stable" |   sudo tee /etc/apt/sources.list.d/docker.list &gt; /dev/null</w:t>
        <w:br/>
        <w:br/>
        <w:t>sudo apt-get update</w:t>
        <w:br/>
        <w:br/>
        <w:t># 4) Install Docker Engine + plugins</w:t>
        <w:br/>
        <w:t>sudo apt-get install -y docker-ce docker-ce-cli containerd.io docker-buildx-plugin docker-compose-plugin</w:t>
        <w:br/>
        <w:br/>
        <w:t># 5) (Optional) Allow running docker without sudo</w:t>
        <w:br/>
        <w:t>sudo usermod -aG docker $USER</w:t>
      </w:r>
    </w:p>
    <w:p>
      <w:pPr>
        <w:pStyle w:val="ListBullet"/>
      </w:pPr>
      <w:r>
        <w:t>Portainer (optional) installieren: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docker volume create portainer_data</w:t>
        <w:br/>
        <w:t>docker run -d   --name portainer   --restart=always   -p 9000:9000   -p 9443:9443   -v /var/run/docker.sock:/var/run/docker.sock   -v portainer_data:/data   portainer/portainer-ce:latest</w:t>
      </w:r>
    </w:p>
    <w:p>
      <w:r>
        <w:rPr>
          <w:color w:val="0070C0"/>
          <w:sz w:val="20"/>
        </w:rPr>
        <w:t>ℹ️  Portainer UI: https://&lt;server-ip&gt;:9443</w:t>
      </w:r>
    </w:p>
    <w:p>
      <w:pPr>
        <w:pStyle w:val="Heading1"/>
      </w:pPr>
      <w:r>
        <w:t>3. Ports &amp; Firewall</w:t>
      </w:r>
    </w:p>
    <w:p>
      <w:r>
        <w:t>Öffne folgende Ports (Server-Firewall und ggf. Router/Port-Forwarding):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Protokoll</w:t>
            </w:r>
          </w:p>
        </w:tc>
        <w:tc>
          <w:tcPr>
            <w:tcW w:type="dxa" w:w="2880"/>
          </w:tcPr>
          <w:p>
            <w:r>
              <w:t>Verwendung</w:t>
            </w:r>
          </w:p>
        </w:tc>
      </w:tr>
      <w:tr>
        <w:tc>
          <w:tcPr>
            <w:tcW w:type="dxa" w:w="2880"/>
          </w:tcPr>
          <w:p>
            <w:r>
              <w:t>21114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RustDesk API + Web-Admin (rustdesk-api)</w:t>
            </w:r>
          </w:p>
        </w:tc>
      </w:tr>
      <w:tr>
        <w:tc>
          <w:tcPr>
            <w:tcW w:type="dxa" w:w="2880"/>
          </w:tcPr>
          <w:p>
            <w:r>
              <w:t>21115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NAT-Typ-Erkennung</w:t>
            </w:r>
          </w:p>
        </w:tc>
      </w:tr>
      <w:tr>
        <w:tc>
          <w:tcPr>
            <w:tcW w:type="dxa" w:w="2880"/>
          </w:tcPr>
          <w:p>
            <w:r>
              <w:t>21116</w:t>
            </w:r>
          </w:p>
        </w:tc>
        <w:tc>
          <w:tcPr>
            <w:tcW w:type="dxa" w:w="2880"/>
          </w:tcPr>
          <w:p>
            <w:r>
              <w:t>TCP+UDP</w:t>
            </w:r>
          </w:p>
        </w:tc>
        <w:tc>
          <w:tcPr>
            <w:tcW w:type="dxa" w:w="2880"/>
          </w:tcPr>
          <w:p>
            <w:r>
              <w:t>ID-Server (hbbs)</w:t>
            </w:r>
          </w:p>
        </w:tc>
      </w:tr>
      <w:tr>
        <w:tc>
          <w:tcPr>
            <w:tcW w:type="dxa" w:w="2880"/>
          </w:tcPr>
          <w:p>
            <w:r>
              <w:t>21117</w:t>
            </w:r>
          </w:p>
        </w:tc>
        <w:tc>
          <w:tcPr>
            <w:tcW w:type="dxa" w:w="2880"/>
          </w:tcPr>
          <w:p>
            <w:r>
              <w:t>TCP+UDP</w:t>
            </w:r>
          </w:p>
        </w:tc>
        <w:tc>
          <w:tcPr>
            <w:tcW w:type="dxa" w:w="2880"/>
          </w:tcPr>
          <w:p>
            <w:r>
              <w:t>Relay (hbbr)</w:t>
            </w:r>
          </w:p>
        </w:tc>
      </w:tr>
      <w:tr>
        <w:tc>
          <w:tcPr>
            <w:tcW w:type="dxa" w:w="2880"/>
          </w:tcPr>
          <w:p>
            <w:r>
              <w:t>21118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Optional (falls genutzt)</w:t>
            </w:r>
          </w:p>
        </w:tc>
      </w:tr>
      <w:tr>
        <w:tc>
          <w:tcPr>
            <w:tcW w:type="dxa" w:w="2880"/>
          </w:tcPr>
          <w:p>
            <w:r>
              <w:t>21119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Optional (falls genutzt)</w:t>
            </w:r>
          </w:p>
        </w:tc>
      </w:tr>
      <w:tr>
        <w:tc>
          <w:tcPr>
            <w:tcW w:type="dxa" w:w="2880"/>
          </w:tcPr>
          <w:p>
            <w:r>
              <w:t>80/443</w:t>
            </w:r>
          </w:p>
        </w:tc>
        <w:tc>
          <w:tcPr>
            <w:tcW w:type="dxa" w:w="2880"/>
          </w:tcPr>
          <w:p>
            <w:r>
              <w:t>TCP</w:t>
            </w:r>
          </w:p>
        </w:tc>
        <w:tc>
          <w:tcPr>
            <w:tcW w:type="dxa" w:w="2880"/>
          </w:tcPr>
          <w:p>
            <w:r>
              <w:t>Nur falls du Reverse Proxy / TLS extern nutzt</w:t>
            </w:r>
          </w:p>
        </w:tc>
      </w:tr>
    </w:tbl>
    <w:p>
      <w:pPr>
        <w:pStyle w:val="Heading1"/>
      </w:pPr>
      <w:r>
        <w:t>4. DNS / Subdomains</w:t>
      </w:r>
    </w:p>
    <w:p>
      <w:r>
        <w:t>Lege DNS A/AAAA Records an:</w:t>
      </w:r>
    </w:p>
    <w:p>
      <w:pPr>
        <w:pStyle w:val="ListBullet"/>
      </w:pPr>
      <w:r>
        <w:t>rustdesk.&lt;deine-domain&gt; → Server-IP</w:t>
      </w:r>
    </w:p>
    <w:p>
      <w:pPr>
        <w:pStyle w:val="ListBullet"/>
      </w:pPr>
      <w:r>
        <w:t>api-rustdesk.&lt;deine-domain&gt; → Server-IP</w:t>
      </w:r>
    </w:p>
    <w:p>
      <w:r>
        <w:t>Optional: relay/rendezvous getrennt – in dieser Anleitung verwenden wir beide über dieselbe Domain.</w:t>
      </w:r>
    </w:p>
    <w:p>
      <w:pPr>
        <w:pStyle w:val="Heading1"/>
      </w:pPr>
      <w:r>
        <w:t>5. RustDesk Key (Public Key) generieren &amp; einsetzen</w:t>
      </w:r>
    </w:p>
    <w:p>
      <w:r>
        <w:t>RustDesk nutzt einen Key-Pair Mechanismus. Der Client benötigt den PUBLIC KEY, damit er dem Server vertraut.</w:t>
      </w:r>
    </w:p>
    <w:p>
      <w:r>
        <w:rPr>
          <w:b/>
          <w:color w:val="C05000"/>
          <w:sz w:val="20"/>
        </w:rPr>
        <w:t>⚠️  hbbs und hbbr MÜSSEN denselben Public Key verwenden. Unterschiedliche Keys führen zu Verbindungsfehlern.</w:t>
      </w:r>
    </w:p>
    <w:p>
      <w:pPr>
        <w:pStyle w:val="ListBullet"/>
      </w:pPr>
      <w:r>
        <w:t>Format: Base64-kodierte Zeichenkette (Beispiel-Format):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XXXXXXXXXXXXXXXXXXXXXXXXXXXXXXXXXXXXXXXXXXXXXXXX=</w:t>
      </w:r>
    </w:p>
    <w:p>
      <w:pPr>
        <w:pStyle w:val="ListBullet"/>
      </w:pPr>
      <w:r>
        <w:t>Key-Generator (passt zum Format):</w:t>
      </w:r>
    </w:p>
    <w:p>
      <w:pPr>
        <w:pStyle w:val="ListBullet2"/>
      </w:pPr>
      <w:r>
        <w:t>Empfohlen: RustDesk Server (hbbs) generiert die Keys automatisch beim ersten Start.</w:t>
      </w:r>
    </w:p>
    <w:p>
      <w:pPr>
        <w:pStyle w:val="ListBullet2"/>
      </w:pPr>
      <w:r>
        <w:t>Alternative: OpenSSL (Erzeugt 32 random Bytes und Base64-encodiert sie).</w:t>
      </w:r>
    </w:p>
    <w:p>
      <w:pPr>
        <w:pStyle w:val="Heading2"/>
      </w:pPr>
      <w:r>
        <w:t>5.1 Key automatisch durch hbbs erzeugen (empfohlen)</w:t>
      </w:r>
    </w:p>
    <w:p>
      <w:pPr>
        <w:pStyle w:val="ListNumber"/>
      </w:pPr>
      <w:r>
        <w:t>1) Volume anlegen (falls nicht vorhanden):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docker volume create rustdesk-hbbs-data</w:t>
      </w:r>
    </w:p>
    <w:p>
      <w:pPr>
        <w:pStyle w:val="ListNumber"/>
      </w:pPr>
      <w:r>
        <w:t>2) hbbs einmalig starten, damit Keys im Volume erzeugt werden: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docker run --rm -v rustdesk-hbbs-data:/root rustdesk/rustdesk-server:latest hbbs</w:t>
      </w:r>
    </w:p>
    <w:p>
      <w:pPr>
        <w:pStyle w:val="ListNumber"/>
      </w:pPr>
      <w:r>
        <w:t>3) Public Key auslesen: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sudo cat /var/lib/docker/volumes/rustdesk-hbbs-data/_data/id_ed25519.pub</w:t>
      </w:r>
    </w:p>
    <w:p>
      <w:r>
        <w:t>Diesen Public Key brauchst du später im Compose an 3 Stellen (hbbs, hbbr, rustdesk-api).</w:t>
      </w:r>
    </w:p>
    <w:p>
      <w:pPr>
        <w:pStyle w:val="Heading2"/>
      </w:pPr>
      <w:r>
        <w:t>5.2 Key per OpenSSL generieren (Alternative)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openssl rand -base64 32</w:t>
      </w:r>
    </w:p>
    <w:p>
      <w:r>
        <w:rPr>
          <w:b/>
          <w:color w:val="C05000"/>
          <w:sz w:val="20"/>
        </w:rPr>
        <w:t>⚠️  Nutze einen selbst generierten Key. Niemals fremde oder öffentlich bekannte Keys verwenden.</w:t>
      </w:r>
    </w:p>
    <w:p>
      <w:pPr>
        <w:pStyle w:val="Heading1"/>
      </w:pPr>
      <w:r>
        <w:t>6. Docker Compose Stack (vollständig)</w:t>
      </w:r>
    </w:p>
    <w:p>
      <w:r>
        <w:t>Passe die Variablen in GROSSBUCHSTABEN an (Domain, Passwords, Key).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services:</w:t>
        <w:br/>
        <w:t xml:space="preserve">  rustdesk-hbbs:</w:t>
        <w:br/>
        <w:t xml:space="preserve">    image: rustdesk/rustdesk-server:latest</w:t>
        <w:br/>
        <w:t xml:space="preserve">    container_name: rustdesk-hbbs</w:t>
        <w:br/>
        <w:t xml:space="preserve">    network_mode: host</w:t>
        <w:br/>
        <w:t xml:space="preserve">    restart: unless-stopped</w:t>
        <w:br/>
        <w:t xml:space="preserve">    volumes:</w:t>
        <w:br/>
        <w:t xml:space="preserve">      - rustdesk-hbbs-data:/root</w:t>
        <w:br/>
        <w:t xml:space="preserve">    command: hbbs -r DEINE_DOMAIN:21117 -k DEIN_PUBLIC_KEY</w:t>
        <w:br/>
        <w:br/>
        <w:t xml:space="preserve">  rustdesk-hbbr:</w:t>
        <w:br/>
        <w:t xml:space="preserve">    image: rustdesk/rustdesk-server:latest</w:t>
        <w:br/>
        <w:t xml:space="preserve">    container_name: rustdesk-hbbr</w:t>
        <w:br/>
        <w:t xml:space="preserve">    network_mode: host</w:t>
        <w:br/>
        <w:t xml:space="preserve">    restart: unless-stopped</w:t>
        <w:br/>
        <w:t xml:space="preserve">    volumes:</w:t>
        <w:br/>
        <w:t xml:space="preserve">      - rustdesk-hbbr-data:/root</w:t>
        <w:br/>
        <w:t xml:space="preserve">    command: hbbr -k DEIN_PUBLIC_KEY</w:t>
        <w:br/>
        <w:br/>
        <w:t xml:space="preserve">  rustdesk-api:</w:t>
        <w:br/>
        <w:t xml:space="preserve">    image: lejianwen/rustdesk-api:latest</w:t>
        <w:br/>
        <w:t xml:space="preserve">    container_name: rustdesk-api</w:t>
        <w:br/>
        <w:t xml:space="preserve">    network_mode: host</w:t>
        <w:br/>
        <w:t xml:space="preserve">    restart: unless-stopped</w:t>
        <w:br/>
        <w:t xml:space="preserve">    volumes:</w:t>
        <w:br/>
        <w:t xml:space="preserve">      - rustdesk-api-data:/app/data</w:t>
        <w:br/>
        <w:t xml:space="preserve">    environment:</w:t>
        <w:br/>
        <w:t xml:space="preserve">      - TZ=Europe/Vienna</w:t>
        <w:br/>
        <w:t xml:space="preserve">      - RUSTDESK_API_RUSTDESK_KEY=DEIN_PUBLIC_KEY</w:t>
        <w:br/>
        <w:t xml:space="preserve">      - RUSTDESK_API_ADMIN_USERNAME=admin</w:t>
        <w:br/>
        <w:t xml:space="preserve">      - RUSTDESK_API_ADMIN_PASSWORD=DEIN_ADMIN_PASSWORT</w:t>
        <w:br/>
        <w:t xml:space="preserve">      - RUSTDESK_API_APP_NAME=RustDesk API</w:t>
        <w:br/>
        <w:t xml:space="preserve">      - RUSTDESK_API_APP_URL=https://api-rustdesk.DEINE_DOMAIN</w:t>
        <w:br/>
        <w:t xml:space="preserve">      - RUSTDESK_API_ALLOWED_ORIGINS=https://api-rustdesk.DEINE_DOMAIN</w:t>
        <w:br/>
        <w:t xml:space="preserve">      - RUSTDESK_API_PORT=21114</w:t>
        <w:br/>
        <w:br/>
        <w:t>volumes:</w:t>
        <w:br/>
        <w:t xml:space="preserve">  rustdesk-hbbs-data:</w:t>
        <w:br/>
        <w:t xml:space="preserve">  rustdesk-hbbr-data:</w:t>
        <w:br/>
        <w:t xml:space="preserve">  rustdesk-api-data:</w:t>
        <w:br/>
      </w:r>
    </w:p>
    <w:p>
      <w:r>
        <w:rPr>
          <w:b/>
          <w:color w:val="C05000"/>
          <w:sz w:val="20"/>
        </w:rPr>
        <w:t>⚠️  Wenn du in Cosmos Cloud deployest, fügst du diesen Compose Stack als “Custom App (Compose)” ein.</w:t>
      </w:r>
    </w:p>
    <w:p>
      <w:pPr>
        <w:pStyle w:val="Heading2"/>
      </w:pPr>
      <w:r>
        <w:t>6.1 Volumes vorab erstellen – wann nötig?</w:t>
      </w:r>
    </w:p>
    <w:p>
      <w:r>
        <w:t>Wenn du die Volumes im Compose ohne "external: true" definierst (wie oben), erstellt Docker Compose die Volumes automatisch beim ersten Start.</w:t>
      </w:r>
    </w:p>
    <w:p>
      <w:r>
        <w:t>Du musst Volumes nur manuell erstellen, wenn du in deinem Compose explizit "external: true" verwendest oder wenn du bestehende Daten/Backups importierst.</w:t>
      </w:r>
    </w:p>
    <w:p>
      <w:pPr>
        <w:pStyle w:val="ListBullet"/>
      </w:pPr>
      <w:r>
        <w:t>Optionaler Check: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docker volume ls | grep rustdesk</w:t>
      </w:r>
    </w:p>
    <w:p>
      <w:pPr>
        <w:pStyle w:val="Heading1"/>
      </w:pPr>
      <w:r>
        <w:t>7. Reverse Proxy / TLS (vollständig)</w:t>
      </w:r>
    </w:p>
    <w:p>
      <w:r>
        <w:t>RustDesk selbst benötigt für hbbs/hbbr primär die Ports 21115-21119. Das rustdesk-api Web-Admin läuft auf Port 21114 (HTTP). Für HTTPS und ein sauberes Web-Login empfiehlt sich ein Reverse Proxy (Cosmos oder Nginx Proxy Manager).</w:t>
      </w:r>
    </w:p>
    <w:p>
      <w:r>
        <w:t>Ziel: api-rustdesk.DEINE_DOMAIN → http://SERVER-IP:21114</w:t>
      </w:r>
    </w:p>
    <w:p>
      <w:pPr>
        <w:pStyle w:val="ListBullet"/>
      </w:pPr>
      <w:r>
        <w:t>Cosmos Cloud:</w:t>
      </w:r>
    </w:p>
    <w:p>
      <w:pPr>
        <w:pStyle w:val="ListBullet2"/>
      </w:pPr>
      <w:r>
        <w:t>In Cosmos: App → URL Setup / Domains: api-rustdesk.DEINE_DOMAIN hinzufügen.</w:t>
      </w:r>
    </w:p>
    <w:p>
      <w:pPr>
        <w:pStyle w:val="ListBullet2"/>
      </w:pPr>
      <w:r>
        <w:t>Target/Forward: http://127.0.0.1:21114 (weil network_mode: host).</w:t>
      </w:r>
    </w:p>
    <w:p>
      <w:pPr>
        <w:pStyle w:val="ListBullet2"/>
      </w:pPr>
      <w:r>
        <w:t>TLS/Let\’s Encrypt aktivieren.</w:t>
      </w:r>
    </w:p>
    <w:p>
      <w:pPr>
        <w:pStyle w:val="ListBullet"/>
      </w:pPr>
      <w:r>
        <w:t>Nginx Proxy Manager (Alternative):</w:t>
      </w:r>
    </w:p>
    <w:p>
      <w:pPr>
        <w:pStyle w:val="ListBullet2"/>
      </w:pPr>
      <w:r>
        <w:t>Proxy Host: api-rustdesk.DEINE_DOMAIN → Forward Hostname/IP: SERVER-IP, Forward Port: 21114</w:t>
      </w:r>
    </w:p>
    <w:p>
      <w:pPr>
        <w:pStyle w:val="ListBullet2"/>
      </w:pPr>
      <w:r>
        <w:t>Block Common Exploits: AN (meist ok), Websockets: AUS (nicht nötig), SSL: Let\’s Encrypt.</w:t>
      </w:r>
    </w:p>
    <w:p>
      <w:pPr>
        <w:pStyle w:val="Heading1"/>
      </w:pPr>
      <w:r>
        <w:t>8. Deployment (Schritt-für-Schritt)</w:t>
      </w:r>
    </w:p>
    <w:p>
      <w:pPr>
        <w:pStyle w:val="ListBullet"/>
      </w:pPr>
      <w:r>
        <w:t>Variante Cosmos Cloud:</w:t>
      </w:r>
    </w:p>
    <w:p>
      <w:pPr>
        <w:pStyle w:val="ListBullet2"/>
      </w:pPr>
      <w:r>
        <w:t>Cosmos UI → Apps → Create App → Custom App (Compose).</w:t>
      </w:r>
    </w:p>
    <w:p>
      <w:pPr>
        <w:pStyle w:val="ListBullet2"/>
      </w:pPr>
      <w:r>
        <w:t>Compose aus Abschnitt 6 einfügen, Platzhalter ersetzen, speichern.</w:t>
      </w:r>
    </w:p>
    <w:p>
      <w:pPr>
        <w:pStyle w:val="ListBullet2"/>
      </w:pPr>
      <w:r>
        <w:t>App starten und Logs prüfen.</w:t>
      </w:r>
    </w:p>
    <w:p>
      <w:pPr>
        <w:pStyle w:val="ListBullet2"/>
      </w:pPr>
      <w:r>
        <w:t>Domain api-rustdesk.DEINE_DOMAIN in Cosmos URL Setup eintragen und TLS aktivieren.</w:t>
      </w:r>
    </w:p>
    <w:p>
      <w:pPr>
        <w:pStyle w:val="ListBullet"/>
      </w:pPr>
      <w:r>
        <w:t>Variante Docker/Portainer:</w:t>
      </w:r>
    </w:p>
    <w:p>
      <w:pPr>
        <w:pStyle w:val="ListBullet2"/>
      </w:pPr>
      <w:r>
        <w:t>Compose in ein Verzeichnis speichern (z.B. /opt/rustdesk/docker-compose.yml).</w:t>
      </w:r>
    </w:p>
    <w:p>
      <w:pPr>
        <w:pStyle w:val="ListBullet2"/>
      </w:pPr>
      <w:r>
        <w:t>Starten: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docker compose up -d</w:t>
      </w:r>
    </w:p>
    <w:p>
      <w:pPr>
        <w:pStyle w:val="ListBullet2"/>
      </w:pPr>
      <w:r>
        <w:t>Logs: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docker compose logs -f --tail=200</w:t>
      </w:r>
    </w:p>
    <w:p>
      <w:pPr>
        <w:pStyle w:val="Heading1"/>
      </w:pPr>
      <w:r>
        <w:t>9. Erst-Login &amp; Web-Admin</w:t>
      </w:r>
    </w:p>
    <w:p>
      <w:r>
        <w:t>Öffne: https://api-rustdesk.DEINE_DOMAIN</w:t>
      </w:r>
    </w:p>
    <w:p>
      <w:pPr>
        <w:pStyle w:val="ListBullet"/>
      </w:pPr>
      <w:r>
        <w:t>Login mit:</w:t>
      </w:r>
    </w:p>
    <w:p>
      <w:pPr>
        <w:pStyle w:val="ListBullet2"/>
      </w:pPr>
      <w:r>
        <w:t>User: admin</w:t>
      </w:r>
    </w:p>
    <w:p>
      <w:pPr>
        <w:pStyle w:val="ListBullet2"/>
      </w:pPr>
      <w:r>
        <w:t>Passwort: wie in RUSTDESK_API_ADMIN_PASSWORD gesetzt</w:t>
      </w:r>
    </w:p>
    <w:p>
      <w:pPr>
        <w:pStyle w:val="ListBullet"/>
      </w:pPr>
      <w:r>
        <w:t>Falls Login nicht funktioniert:</w:t>
      </w:r>
    </w:p>
    <w:p>
      <w:pPr>
        <w:pStyle w:val="ListBullet2"/>
      </w:pPr>
      <w:r>
        <w:t>Prüfe Reverse Proxy Target (127.0.0.1:21114) und TLS.</w:t>
      </w:r>
    </w:p>
    <w:p>
      <w:pPr>
        <w:pStyle w:val="ListBullet2"/>
      </w:pPr>
      <w:r>
        <w:t>Prüfe Logs rustdesk-api.</w:t>
      </w:r>
    </w:p>
    <w:p>
      <w:pPr>
        <w:pStyle w:val="Heading1"/>
      </w:pPr>
      <w:r>
        <w:t>10. RustDesk Client konfigurieren</w:t>
      </w:r>
    </w:p>
    <w:p>
      <w:r>
        <w:t>In RustDesk Client → Settings → Network:</w:t>
      </w:r>
    </w:p>
    <w:p>
      <w:pPr>
        <w:pStyle w:val="ListBullet"/>
      </w:pPr>
      <w:r>
        <w:t>ID Server: rustdesk.DEINE_DOMAIN</w:t>
      </w:r>
    </w:p>
    <w:p>
      <w:pPr>
        <w:pStyle w:val="ListBullet"/>
      </w:pPr>
      <w:r>
        <w:t>Relay Server: rustdesk.DEINE_DOMAIN</w:t>
      </w:r>
    </w:p>
    <w:p>
      <w:pPr>
        <w:pStyle w:val="ListBullet"/>
      </w:pPr>
      <w:r>
        <w:t>Key: DEIN_PUBLIC_KEY</w:t>
      </w:r>
    </w:p>
    <w:p>
      <w:r>
        <w:rPr>
          <w:b/>
          <w:color w:val="C05000"/>
          <w:sz w:val="20"/>
        </w:rPr>
        <w:t>⚠️  Wenn du Ports geändert hast, musst du diese im Client ebenfalls anpassen.</w:t>
      </w:r>
    </w:p>
    <w:p>
      <w:pPr>
        <w:pStyle w:val="Heading1"/>
      </w:pPr>
      <w:r>
        <w:t>11. Security / Betrieb</w:t>
      </w:r>
    </w:p>
    <w:p>
      <w:pPr>
        <w:pStyle w:val="ListBullet"/>
      </w:pPr>
      <w:r>
        <w:t>Empfehlungen:</w:t>
      </w:r>
    </w:p>
    <w:p>
      <w:pPr>
        <w:pStyle w:val="ListBullet2"/>
      </w:pPr>
      <w:r>
        <w:t>Server regelmäßig updaten (apt + Container-Images).</w:t>
      </w:r>
    </w:p>
    <w:p>
      <w:pPr>
        <w:pStyle w:val="ListBullet2"/>
      </w:pPr>
      <w:r>
        <w:t>Starkes Admin-Passwort setzen und geheim halten.</w:t>
      </w:r>
    </w:p>
    <w:p>
      <w:pPr>
        <w:pStyle w:val="ListBullet2"/>
      </w:pPr>
      <w:r>
        <w:t>Firewall: nur benötigte Ports öffnen.</w:t>
      </w:r>
    </w:p>
    <w:p>
      <w:pPr>
        <w:pStyle w:val="ListBullet2"/>
      </w:pPr>
      <w:r>
        <w:t>Backups der Volumes (hbbs/hbbr/api).</w:t>
      </w:r>
    </w:p>
    <w:p>
      <w:pPr>
        <w:pStyle w:val="Heading1"/>
      </w:pPr>
      <w:r>
        <w:t>12. Troubleshooting</w:t>
      </w:r>
    </w:p>
    <w:p>
      <w:pPr>
        <w:pStyle w:val="ListNumber"/>
      </w:pPr>
      <w:r>
        <w:t>1) Clients verbinden nicht:</w:t>
      </w:r>
    </w:p>
    <w:p>
      <w:pPr>
        <w:pStyle w:val="ListBullet2"/>
      </w:pPr>
      <w:r>
        <w:t>Ports 21115-21117 prüfen (TCP/UDP).</w:t>
      </w:r>
    </w:p>
    <w:p>
      <w:pPr>
        <w:pStyle w:val="ListBullet2"/>
      </w:pPr>
      <w:r>
        <w:t>Key stimmt überall überein (hbbs, hbbr, api, client).</w:t>
      </w:r>
    </w:p>
    <w:p>
      <w:pPr>
        <w:pStyle w:val="ListNumber"/>
      </w:pPr>
      <w:r>
        <w:t>2) Web-Admin nicht erreichbar:</w:t>
      </w:r>
    </w:p>
    <w:p>
      <w:pPr>
        <w:pStyle w:val="ListBullet2"/>
      </w:pPr>
      <w:r>
        <w:t>Reverse Proxy target: 127.0.0.1:21114.</w:t>
      </w:r>
    </w:p>
    <w:p>
      <w:pPr>
        <w:pStyle w:val="ListBullet2"/>
      </w:pPr>
      <w:r>
        <w:t>DNS zeigt auf richtige IP.</w:t>
      </w:r>
    </w:p>
    <w:p>
      <w:pPr>
        <w:pStyle w:val="ListNumber"/>
      </w:pPr>
      <w:r>
        <w:t>3) Logs ansehen:</w:t>
      </w:r>
    </w:p>
    <w:p>
      <w:pPr>
        <w:spacing w:before="80" w:after="120"/>
        <w:ind w:left="360"/>
        <w:shd w:val="clear" w:color="auto" w:fill="F3F3F3"/>
      </w:pPr>
      <w:r>
        <w:rPr>
          <w:rFonts w:ascii="Courier New" w:hAnsi="Courier New"/>
          <w:color w:val="202020"/>
          <w:sz w:val="18"/>
        </w:rPr>
        <w:t>docker logs rustdesk-hbbs --tail=200</w:t>
        <w:br/>
        <w:t>docker logs rustdesk-hbbr --tail=200</w:t>
        <w:br/>
        <w:t>docker logs rustdesk-api --tail=200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