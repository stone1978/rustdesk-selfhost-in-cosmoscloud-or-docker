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RustDesk Self-Hosted Server</w:t>
      </w:r>
    </w:p>
    <w:p>
      <w:pPr>
        <w:jc w:val="center"/>
      </w:pPr>
      <w:r>
        <w:t>Complete Installation &amp; Operations Guide (Debian 13)</w:t>
        <w:br/>
        <w:t>Option: Cosmos Cloud OR Docker Engine + Portainer</w:t>
        <w:br/>
        <w:t>Version: 1.3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guide covers a complete RustDesk self-hosted deployment including API/Web Admin. It is written to work with both Cosmos Cloud and a classic Docker/Portainer setup.</w:t>
      </w:r>
    </w:p>
    <w:p>
      <w:pPr>
        <w:pStyle w:val="ListBullet"/>
      </w:pPr>
      <w:r>
        <w:t>Components:</w:t>
      </w:r>
    </w:p>
    <w:p>
      <w:pPr>
        <w:pStyle w:val="ListBullet2"/>
      </w:pPr>
      <w:r>
        <w:t>hbbs (ID server)</w:t>
      </w:r>
    </w:p>
    <w:p>
      <w:pPr>
        <w:pStyle w:val="ListBullet2"/>
      </w:pPr>
      <w:r>
        <w:t>hbbr (Relay server)</w:t>
      </w:r>
    </w:p>
    <w:p>
      <w:pPr>
        <w:pStyle w:val="ListBullet2"/>
      </w:pPr>
      <w:r>
        <w:t>rustdesk-api (community API + web admin)</w:t>
      </w:r>
    </w:p>
    <w:p>
      <w:r>
        <w:t>Network mode: host (so RustDesk ports are reachable reliably).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Debian 13 (Bookworm) installed</w:t>
      </w:r>
    </w:p>
    <w:p>
      <w:pPr>
        <w:pStyle w:val="ListBullet"/>
      </w:pPr>
      <w:r>
        <w:t>Root or sudo access</w:t>
      </w:r>
    </w:p>
    <w:p>
      <w:pPr>
        <w:pStyle w:val="ListBullet"/>
      </w:pPr>
      <w:r>
        <w:t>Public IP or port forwarding</w:t>
      </w:r>
    </w:p>
    <w:p>
      <w:pPr>
        <w:pStyle w:val="ListBullet"/>
      </w:pPr>
      <w:r>
        <w:t>Domain/subdomains (e.g. rustdesk.example.com, api-rustdesk.example.com)</w:t>
      </w:r>
    </w:p>
    <w:p>
      <w:pPr>
        <w:pStyle w:val="ListBullet"/>
      </w:pPr>
      <w:r>
        <w:t>Firewall/router ports opened (see Section 3)</w:t>
      </w:r>
    </w:p>
    <w:p>
      <w:pPr>
        <w:pStyle w:val="Heading2"/>
      </w:pPr>
      <w:r>
        <w:t>2.1 Container Stack: OR Decision</w:t>
      </w:r>
    </w:p>
    <w:p>
      <w:r>
        <w:t>Use either Cosmos Cloud OR Docker Engine + Portainer. Do not install both on the same machine in parallel.</w:t>
      </w:r>
    </w:p>
    <w:p>
      <w:pPr>
        <w:pStyle w:val="ListBullet"/>
      </w:pPr>
      <w:r>
        <w:t>Option A: Install Cosmos Cloud (Docker is installed automatically).</w:t>
      </w:r>
    </w:p>
    <w:p>
      <w:pPr>
        <w:pStyle w:val="ListBullet"/>
      </w:pPr>
      <w:r>
        <w:t>Option B: Install Docker Engine (Community Edition) and optionally Portainer.</w:t>
      </w:r>
    </w:p>
    <w:p>
      <w:pPr>
        <w:pStyle w:val="Heading2"/>
      </w:pPr>
      <w:r>
        <w:t>2.2 Install Option A – Cosmos Cloud (includes Docker)</w:t>
      </w:r>
    </w:p>
    <w:p>
      <w:r>
        <w:t>Note: Exact Cosmos commands may change. The steps below are a practical flow that works on a fresh Debian host:</w:t>
      </w:r>
    </w:p>
    <w:p>
      <w:pPr>
        <w:pStyle w:val="ListNumber"/>
      </w:pPr>
      <w:r>
        <w:t>1) Update the system: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sudo apt-get update</w:t>
        <w:br/>
        <w:t>sudo apt-get -y upgrade</w:t>
      </w:r>
    </w:p>
    <w:p>
      <w:pPr>
        <w:pStyle w:val="ListNumber"/>
      </w:pPr>
      <w:r>
        <w:t>2) (Recommended) Reboot if kernel/services were updated: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sudo reboot</w:t>
      </w:r>
    </w:p>
    <w:p>
      <w:pPr>
        <w:pStyle w:val="ListNumber"/>
      </w:pPr>
      <w:r>
        <w:t>3) Install Cosmos: use the installer commands from the official Cosmos docs and run them as-is. In practice this is typically a curl|bash installer.</w:t>
      </w:r>
    </w:p>
    <w:p>
      <w:r>
        <w:rPr>
          <w:b/>
          <w:color w:val="C05000"/>
          <w:sz w:val="20"/>
        </w:rPr>
        <w:t>⚠️  Copy the Cosmos installer commands from the official docs to ensure they are always up-to-date.</w:t>
      </w:r>
    </w:p>
    <w:p>
      <w:pPr>
        <w:pStyle w:val="ListNumber"/>
      </w:pPr>
      <w:r>
        <w:t>4) Open the Cosmos UI and finish setup (domain, certificates/Let\’s Encrypt, enable reverse proxy).</w:t>
      </w:r>
    </w:p>
    <w:p>
      <w:pPr>
        <w:pStyle w:val="ListNumber"/>
      </w:pPr>
      <w:r>
        <w:t>5) Then create a Custom App (Compose) and paste the stack from Section 6.</w:t>
      </w:r>
    </w:p>
    <w:p>
      <w:pPr>
        <w:pStyle w:val="Heading2"/>
      </w:pPr>
      <w:r>
        <w:t>2.3 Install Option B – Docker Engine (Community Edition) on Debian</w:t>
      </w:r>
    </w:p>
    <w:p>
      <w:r>
        <w:t>The commands below install Docker CE including the Compose plugin on Debian (official approach):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# 1) Prerequisites</w:t>
        <w:br/>
        <w:t>sudo apt-get update</w:t>
        <w:br/>
        <w:t>sudo apt-get install -y ca-certificates curl gnupg</w:t>
        <w:br/>
        <w:br/>
        <w:t># 2) Add Docker’s official GPG key</w:t>
        <w:br/>
        <w:t>sudo install -m 0755 -d /etc/apt/keyrings</w:t>
        <w:br/>
        <w:t>curl -fsSL https://download.docker.com/linux/debian/gpg | sudo gpg --dearmor -o /etc/apt/keyrings/docker.gpg</w:t>
        <w:br/>
        <w:t>sudo chmod a+r /etc/apt/keyrings/docker.gpg</w:t>
        <w:br/>
        <w:br/>
        <w:t># 3) Set up the repository</w:t>
        <w:br/>
        <w:t>echo   "deb [arch=$(dpkg --print-architecture) signed-by=/etc/apt/keyrings/docker.gpg] https://download.docker.com/linux/debian   $(. /etc/os-release &amp;&amp; echo $VERSION_CODENAME) stable" |   sudo tee /etc/apt/sources.list.d/docker.list &gt; /dev/null</w:t>
        <w:br/>
        <w:br/>
        <w:t>sudo apt-get update</w:t>
        <w:br/>
        <w:br/>
        <w:t># 4) Install Docker Engine + plugins</w:t>
        <w:br/>
        <w:t>sudo apt-get install -y docker-ce docker-ce-cli containerd.io docker-buildx-plugin docker-compose-plugin</w:t>
        <w:br/>
        <w:br/>
        <w:t># 5) (Optional) Allow running docker without sudo</w:t>
        <w:br/>
        <w:t>sudo usermod -aG docker $USER</w:t>
      </w:r>
    </w:p>
    <w:p>
      <w:pPr>
        <w:pStyle w:val="ListBullet"/>
      </w:pPr>
      <w:r>
        <w:t>Install Portainer (optional):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volume create portainer_data</w:t>
        <w:br/>
        <w:t>docker run -d   --name portainer   --restart=always   -p 9000:9000   -p 9443:9443   -v /var/run/docker.sock:/var/run/docker.sock   -v portainer_data:/data   portainer/portainer-ce:latest</w:t>
      </w:r>
    </w:p>
    <w:p>
      <w:r>
        <w:rPr>
          <w:color w:val="0070C0"/>
          <w:sz w:val="20"/>
        </w:rPr>
        <w:t>ℹ️  Portainer UI: https://&lt;server-ip&gt;:9443</w:t>
      </w:r>
    </w:p>
    <w:p>
      <w:pPr>
        <w:pStyle w:val="Heading1"/>
      </w:pPr>
      <w:r>
        <w:t>3. Ports &amp; Firewall</w:t>
      </w:r>
    </w:p>
    <w:p>
      <w:r>
        <w:t>Open the following ports (server firewall and router/port-forwarding if needed):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21114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RustDesk API + Web Admin (rustdesk-api)</w:t>
            </w:r>
          </w:p>
        </w:tc>
      </w:tr>
      <w:tr>
        <w:tc>
          <w:tcPr>
            <w:tcW w:type="dxa" w:w="2880"/>
          </w:tcPr>
          <w:p>
            <w:r>
              <w:t>21115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NAT type detection</w:t>
            </w:r>
          </w:p>
        </w:tc>
      </w:tr>
      <w:tr>
        <w:tc>
          <w:tcPr>
            <w:tcW w:type="dxa" w:w="2880"/>
          </w:tcPr>
          <w:p>
            <w:r>
              <w:t>21116</w:t>
            </w:r>
          </w:p>
        </w:tc>
        <w:tc>
          <w:tcPr>
            <w:tcW w:type="dxa" w:w="2880"/>
          </w:tcPr>
          <w:p>
            <w:r>
              <w:t>TCP+UDP</w:t>
            </w:r>
          </w:p>
        </w:tc>
        <w:tc>
          <w:tcPr>
            <w:tcW w:type="dxa" w:w="2880"/>
          </w:tcPr>
          <w:p>
            <w:r>
              <w:t>ID server (hbbs)</w:t>
            </w:r>
          </w:p>
        </w:tc>
      </w:tr>
      <w:tr>
        <w:tc>
          <w:tcPr>
            <w:tcW w:type="dxa" w:w="2880"/>
          </w:tcPr>
          <w:p>
            <w:r>
              <w:t>21117</w:t>
            </w:r>
          </w:p>
        </w:tc>
        <w:tc>
          <w:tcPr>
            <w:tcW w:type="dxa" w:w="2880"/>
          </w:tcPr>
          <w:p>
            <w:r>
              <w:t>TCP+UDP</w:t>
            </w:r>
          </w:p>
        </w:tc>
        <w:tc>
          <w:tcPr>
            <w:tcW w:type="dxa" w:w="2880"/>
          </w:tcPr>
          <w:p>
            <w:r>
              <w:t>Relay (hbbr)</w:t>
            </w:r>
          </w:p>
        </w:tc>
      </w:tr>
      <w:tr>
        <w:tc>
          <w:tcPr>
            <w:tcW w:type="dxa" w:w="2880"/>
          </w:tcPr>
          <w:p>
            <w:r>
              <w:t>21118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Optional (if used)</w:t>
            </w:r>
          </w:p>
        </w:tc>
      </w:tr>
      <w:tr>
        <w:tc>
          <w:tcPr>
            <w:tcW w:type="dxa" w:w="2880"/>
          </w:tcPr>
          <w:p>
            <w:r>
              <w:t>21119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Optional (if used)</w:t>
            </w:r>
          </w:p>
        </w:tc>
      </w:tr>
      <w:tr>
        <w:tc>
          <w:tcPr>
            <w:tcW w:type="dxa" w:w="2880"/>
          </w:tcPr>
          <w:p>
            <w:r>
              <w:t>80/443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Only if you use an external reverse proxy / TLS</w:t>
            </w:r>
          </w:p>
        </w:tc>
      </w:tr>
    </w:tbl>
    <w:p>
      <w:pPr>
        <w:pStyle w:val="Heading1"/>
      </w:pPr>
      <w:r>
        <w:t>4. DNS / Subdomains</w:t>
      </w:r>
    </w:p>
    <w:p>
      <w:r>
        <w:t>Create DNS A/AAAA records:</w:t>
      </w:r>
    </w:p>
    <w:p>
      <w:pPr>
        <w:pStyle w:val="ListBullet"/>
      </w:pPr>
      <w:r>
        <w:t>rustdesk.&lt;your-domain&gt; → server IP</w:t>
      </w:r>
    </w:p>
    <w:p>
      <w:pPr>
        <w:pStyle w:val="ListBullet"/>
      </w:pPr>
      <w:r>
        <w:t>api-rustdesk.&lt;your-domain&gt; → server IP</w:t>
      </w:r>
    </w:p>
    <w:p>
      <w:r>
        <w:t>Optional: separate relay/rendezvous records – this guide uses a single domain for both.</w:t>
      </w:r>
    </w:p>
    <w:p>
      <w:pPr>
        <w:pStyle w:val="Heading1"/>
      </w:pPr>
      <w:r>
        <w:t>5. RustDesk Key (Public Key) – generate &amp; apply</w:t>
      </w:r>
    </w:p>
    <w:p>
      <w:r>
        <w:t>RustDesk uses a key-pair mechanism. Clients need the PUBLIC KEY to trust your server.</w:t>
      </w:r>
    </w:p>
    <w:p>
      <w:r>
        <w:rPr>
          <w:b/>
          <w:color w:val="C05000"/>
          <w:sz w:val="20"/>
        </w:rPr>
        <w:t>⚠️  hbbs and hbbr MUST use the same public key. Different keys will cause connection failures.</w:t>
      </w:r>
    </w:p>
    <w:p>
      <w:pPr>
        <w:pStyle w:val="ListBullet"/>
      </w:pPr>
      <w:r>
        <w:t>Format: Base64-encoded string (format example):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XXXXXXXXXXXXXXXXXXXXXXXXXXXXXXXXXXXXXXXXXXXXXXXX=</w:t>
      </w:r>
    </w:p>
    <w:p>
      <w:pPr>
        <w:pStyle w:val="ListBullet"/>
      </w:pPr>
      <w:r>
        <w:t>Key generator (matching the format):</w:t>
      </w:r>
    </w:p>
    <w:p>
      <w:pPr>
        <w:pStyle w:val="ListBullet2"/>
      </w:pPr>
      <w:r>
        <w:t>Recommended: the RustDesk server (hbbs) auto-generates keys on first start.</w:t>
      </w:r>
    </w:p>
    <w:p>
      <w:pPr>
        <w:pStyle w:val="ListBullet2"/>
      </w:pPr>
      <w:r>
        <w:t>Alternative: OpenSSL (generates 32 random bytes and Base64-encodes them).</w:t>
      </w:r>
    </w:p>
    <w:p>
      <w:pPr>
        <w:pStyle w:val="Heading2"/>
      </w:pPr>
      <w:r>
        <w:t>5.1 Let hbbs generate the key automatically (recommended)</w:t>
      </w:r>
    </w:p>
    <w:p>
      <w:pPr>
        <w:pStyle w:val="ListNumber"/>
      </w:pPr>
      <w:r>
        <w:t>1) Create volume (if not present):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volume create rustdesk-hbbs-data</w:t>
      </w:r>
    </w:p>
    <w:p>
      <w:pPr>
        <w:pStyle w:val="ListNumber"/>
      </w:pPr>
      <w:r>
        <w:t>2) Run hbbs once to generate keys in the volume: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run --rm -v rustdesk-hbbs-data:/root rustdesk/rustdesk-server:latest hbbs</w:t>
      </w:r>
    </w:p>
    <w:p>
      <w:pPr>
        <w:pStyle w:val="ListNumber"/>
      </w:pPr>
      <w:r>
        <w:t>3) Read the public key: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sudo cat /var/lib/docker/volumes/rustdesk-hbbs-data/_data/id_ed25519.pub</w:t>
      </w:r>
    </w:p>
    <w:p>
      <w:r>
        <w:t>You will insert this public key into 3 places in the compose file (hbbs, hbbr, rustdesk-api).</w:t>
      </w:r>
    </w:p>
    <w:p>
      <w:pPr>
        <w:pStyle w:val="Heading2"/>
      </w:pPr>
      <w:r>
        <w:t>5.2 Generate a key via OpenSSL (alternative)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openssl rand -base64 32</w:t>
      </w:r>
    </w:p>
    <w:p>
      <w:r>
        <w:rPr>
          <w:b/>
          <w:color w:val="C05000"/>
          <w:sz w:val="20"/>
        </w:rPr>
        <w:t>⚠️  Use your own generated key. Never use someone else’s or a publicly shared key.</w:t>
      </w:r>
    </w:p>
    <w:p>
      <w:pPr>
        <w:pStyle w:val="Heading1"/>
      </w:pPr>
      <w:r>
        <w:t>6. Docker Compose Stack (complete)</w:t>
      </w:r>
    </w:p>
    <w:p>
      <w:r>
        <w:t>Replace ALL CAPS placeholders (domain, passwords, key).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services:</w:t>
        <w:br/>
        <w:t xml:space="preserve">  rustdesk-hbbs:</w:t>
        <w:br/>
        <w:t xml:space="preserve">    image: rustdesk/rustdesk-server:latest</w:t>
        <w:br/>
        <w:t xml:space="preserve">    container_name: rustdesk-hbbs</w:t>
        <w:br/>
        <w:t xml:space="preserve">    network_mode: host</w:t>
        <w:br/>
        <w:t xml:space="preserve">    restart: unless-stopped</w:t>
        <w:br/>
        <w:t xml:space="preserve">    volumes:</w:t>
        <w:br/>
        <w:t xml:space="preserve">      - rustdesk-hbbs-data:/root</w:t>
        <w:br/>
        <w:t xml:space="preserve">    command: hbbs -r YOUR_DOMAIN:21117 -k YOUR_PUBLIC_KEY</w:t>
        <w:br/>
        <w:br/>
        <w:t xml:space="preserve">  rustdesk-hbbr:</w:t>
        <w:br/>
        <w:t xml:space="preserve">    image: rustdesk/rustdesk-server:latest</w:t>
        <w:br/>
        <w:t xml:space="preserve">    container_name: rustdesk-hbbr</w:t>
        <w:br/>
        <w:t xml:space="preserve">    network_mode: host</w:t>
        <w:br/>
        <w:t xml:space="preserve">    restart: unless-stopped</w:t>
        <w:br/>
        <w:t xml:space="preserve">    volumes:</w:t>
        <w:br/>
        <w:t xml:space="preserve">      - rustdesk-hbbr-data:/root</w:t>
        <w:br/>
        <w:t xml:space="preserve">    command: hbbr -k YOUR_PUBLIC_KEY</w:t>
        <w:br/>
        <w:br/>
        <w:t xml:space="preserve">  rustdesk-api:</w:t>
        <w:br/>
        <w:t xml:space="preserve">    image: lejianwen/rustdesk-api:latest</w:t>
        <w:br/>
        <w:t xml:space="preserve">    container_name: rustdesk-api</w:t>
        <w:br/>
        <w:t xml:space="preserve">    network_mode: host</w:t>
        <w:br/>
        <w:t xml:space="preserve">    restart: unless-stopped</w:t>
        <w:br/>
        <w:t xml:space="preserve">    volumes:</w:t>
        <w:br/>
        <w:t xml:space="preserve">      - rustdesk-api-data:/app/data</w:t>
        <w:br/>
        <w:t xml:space="preserve">    environment:</w:t>
        <w:br/>
        <w:t xml:space="preserve">      - TZ=Europe/Vienna</w:t>
        <w:br/>
        <w:t xml:space="preserve">      - RUSTDESK_API_RUSTDESK_KEY=YOUR_PUBLIC_KEY</w:t>
        <w:br/>
        <w:t xml:space="preserve">      - RUSTDESK_API_ADMIN_USERNAME=admin</w:t>
        <w:br/>
        <w:t xml:space="preserve">      - RUSTDESK_API_ADMIN_PASSWORD=YOUR_ADMIN_PASSWORD</w:t>
        <w:br/>
        <w:t xml:space="preserve">      - RUSTDESK_API_APP_NAME=RustDesk API</w:t>
        <w:br/>
        <w:t xml:space="preserve">      - RUSTDESK_API_APP_URL=https://api-rustdesk.YOUR_DOMAIN</w:t>
        <w:br/>
        <w:t xml:space="preserve">      - RUSTDESK_API_ALLOWED_ORIGINS=https://api-rustdesk.YOUR_DOMAIN</w:t>
        <w:br/>
        <w:t xml:space="preserve">      - RUSTDESK_API_PORT=21114</w:t>
        <w:br/>
        <w:br/>
        <w:t>volumes:</w:t>
        <w:br/>
        <w:t xml:space="preserve">  rustdesk-hbbs-data:</w:t>
        <w:br/>
        <w:t xml:space="preserve">  rustdesk-hbbr-data:</w:t>
        <w:br/>
        <w:t xml:space="preserve">  rustdesk-api-data:</w:t>
        <w:br/>
      </w:r>
    </w:p>
    <w:p>
      <w:r>
        <w:rPr>
          <w:b/>
          <w:color w:val="C05000"/>
          <w:sz w:val="20"/>
        </w:rPr>
        <w:t>⚠️  For Cosmos Cloud, paste this stack as a “Custom App (Compose)”.</w:t>
      </w:r>
    </w:p>
    <w:p>
      <w:pPr>
        <w:pStyle w:val="Heading2"/>
      </w:pPr>
      <w:r>
        <w:t>6.1 Pre-creating volumes – when is it needed?</w:t>
      </w:r>
    </w:p>
    <w:p>
      <w:r>
        <w:t>If volumes are defined in the compose file without "external: true" (as above), Docker Compose will create them automatically on first start.</w:t>
      </w:r>
    </w:p>
    <w:p>
      <w:r>
        <w:t>You only need to create volumes manually if you set "external: true" or if you want to import existing data/backups.</w:t>
      </w:r>
    </w:p>
    <w:p>
      <w:pPr>
        <w:pStyle w:val="ListBullet"/>
      </w:pPr>
      <w:r>
        <w:t>Optional check: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volume ls | grep rustdesk</w:t>
      </w:r>
    </w:p>
    <w:p>
      <w:pPr>
        <w:pStyle w:val="Heading1"/>
      </w:pPr>
      <w:r>
        <w:t>7. Reverse Proxy / TLS (complete)</w:t>
      </w:r>
    </w:p>
    <w:p>
      <w:r>
        <w:t>RustDesk itself mainly needs ports 21115-21119 for hbbs/hbbr. The rustdesk-api web admin runs on port 21114 (HTTP). For HTTPS and a clean web login, a reverse proxy is recommended (Cosmos or Nginx Proxy Manager).</w:t>
      </w:r>
    </w:p>
    <w:p>
      <w:r>
        <w:t>Goal: api-rustdesk.YOUR_DOMAIN → http://SERVER-IP:21114</w:t>
      </w:r>
    </w:p>
    <w:p>
      <w:pPr>
        <w:pStyle w:val="ListBullet"/>
      </w:pPr>
      <w:r>
        <w:t>Cosmos Cloud:</w:t>
      </w:r>
    </w:p>
    <w:p>
      <w:pPr>
        <w:pStyle w:val="ListBullet2"/>
      </w:pPr>
      <w:r>
        <w:t>In Cosmos: App → URL Setup / Domains: add api-rustdesk.YOUR_DOMAIN.</w:t>
      </w:r>
    </w:p>
    <w:p>
      <w:pPr>
        <w:pStyle w:val="ListBullet2"/>
      </w:pPr>
      <w:r>
        <w:t>Target/Forward: http://127.0.0.1:21114 (because network_mode: host).</w:t>
      </w:r>
    </w:p>
    <w:p>
      <w:pPr>
        <w:pStyle w:val="ListBullet2"/>
      </w:pPr>
      <w:r>
        <w:t>Enable TLS/Let\’s Encrypt.</w:t>
      </w:r>
    </w:p>
    <w:p>
      <w:pPr>
        <w:pStyle w:val="ListBullet"/>
      </w:pPr>
      <w:r>
        <w:t>Nginx Proxy Manager (alternative):</w:t>
      </w:r>
    </w:p>
    <w:p>
      <w:pPr>
        <w:pStyle w:val="ListBullet2"/>
      </w:pPr>
      <w:r>
        <w:t>Proxy Host: api-rustdesk.YOUR_DOMAIN → Forward Hostname/IP: SERVER-IP, Forward Port: 21114</w:t>
      </w:r>
    </w:p>
    <w:p>
      <w:pPr>
        <w:pStyle w:val="ListBullet2"/>
      </w:pPr>
      <w:r>
        <w:t>Block Common Exploits: ON (usually ok), Websockets: OFF (not needed), SSL: Let\’s Encrypt.</w:t>
      </w:r>
    </w:p>
    <w:p>
      <w:pPr>
        <w:pStyle w:val="Heading1"/>
      </w:pPr>
      <w:r>
        <w:t>8. Deployment (step-by-step)</w:t>
      </w:r>
    </w:p>
    <w:p>
      <w:pPr>
        <w:pStyle w:val="ListBullet"/>
      </w:pPr>
      <w:r>
        <w:t>Cosmos Cloud path:</w:t>
      </w:r>
    </w:p>
    <w:p>
      <w:pPr>
        <w:pStyle w:val="ListBullet2"/>
      </w:pPr>
      <w:r>
        <w:t>Cosmos UI → Apps → Create App → Custom App (Compose).</w:t>
      </w:r>
    </w:p>
    <w:p>
      <w:pPr>
        <w:pStyle w:val="ListBullet2"/>
      </w:pPr>
      <w:r>
        <w:t>Paste compose from Section 6, replace placeholders, save.</w:t>
      </w:r>
    </w:p>
    <w:p>
      <w:pPr>
        <w:pStyle w:val="ListBullet2"/>
      </w:pPr>
      <w:r>
        <w:t>Start the app and check logs.</w:t>
      </w:r>
    </w:p>
    <w:p>
      <w:pPr>
        <w:pStyle w:val="ListBullet2"/>
      </w:pPr>
      <w:r>
        <w:t>Add api-rustdesk.YOUR_DOMAIN in Cosmos URL setup and enable TLS.</w:t>
      </w:r>
    </w:p>
    <w:p>
      <w:pPr>
        <w:pStyle w:val="ListBullet"/>
      </w:pPr>
      <w:r>
        <w:t>Docker/Portainer path:</w:t>
      </w:r>
    </w:p>
    <w:p>
      <w:pPr>
        <w:pStyle w:val="ListBullet2"/>
      </w:pPr>
      <w:r>
        <w:t>Save compose into a directory (e.g. /opt/rustdesk/docker-compose.yml).</w:t>
      </w:r>
    </w:p>
    <w:p>
      <w:pPr>
        <w:pStyle w:val="ListBullet2"/>
      </w:pPr>
      <w:r>
        <w:t>Start: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compose up -d</w:t>
      </w:r>
    </w:p>
    <w:p>
      <w:pPr>
        <w:pStyle w:val="ListBullet2"/>
      </w:pPr>
      <w:r>
        <w:t>Logs: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compose logs -f --tail=200</w:t>
      </w:r>
    </w:p>
    <w:p>
      <w:pPr>
        <w:pStyle w:val="Heading1"/>
      </w:pPr>
      <w:r>
        <w:t>9. First Login &amp; Web Admin</w:t>
      </w:r>
    </w:p>
    <w:p>
      <w:r>
        <w:t>Open: https://api-rustdesk.YOUR_DOMAIN</w:t>
      </w:r>
    </w:p>
    <w:p>
      <w:pPr>
        <w:pStyle w:val="ListBullet"/>
      </w:pPr>
      <w:r>
        <w:t>Login with:</w:t>
      </w:r>
    </w:p>
    <w:p>
      <w:pPr>
        <w:pStyle w:val="ListBullet2"/>
      </w:pPr>
      <w:r>
        <w:t>User: admin</w:t>
      </w:r>
    </w:p>
    <w:p>
      <w:pPr>
        <w:pStyle w:val="ListBullet2"/>
      </w:pPr>
      <w:r>
        <w:t>Password: as set in RUSTDESK_API_ADMIN_PASSWORD</w:t>
      </w:r>
    </w:p>
    <w:p>
      <w:pPr>
        <w:pStyle w:val="ListBullet"/>
      </w:pPr>
      <w:r>
        <w:t>If login fails:</w:t>
      </w:r>
    </w:p>
    <w:p>
      <w:pPr>
        <w:pStyle w:val="ListBullet2"/>
      </w:pPr>
      <w:r>
        <w:t>Check reverse proxy target (127.0.0.1:21114) and TLS.</w:t>
      </w:r>
    </w:p>
    <w:p>
      <w:pPr>
        <w:pStyle w:val="ListBullet2"/>
      </w:pPr>
      <w:r>
        <w:t>Check rustdesk-api logs.</w:t>
      </w:r>
    </w:p>
    <w:p>
      <w:pPr>
        <w:pStyle w:val="Heading1"/>
      </w:pPr>
      <w:r>
        <w:t>10. Configure RustDesk Clients</w:t>
      </w:r>
    </w:p>
    <w:p>
      <w:r>
        <w:t>In RustDesk client → Settings → Network:</w:t>
      </w:r>
    </w:p>
    <w:p>
      <w:pPr>
        <w:pStyle w:val="ListBullet"/>
      </w:pPr>
      <w:r>
        <w:t>ID Server: rustdesk.YOUR_DOMAIN</w:t>
      </w:r>
    </w:p>
    <w:p>
      <w:pPr>
        <w:pStyle w:val="ListBullet"/>
      </w:pPr>
      <w:r>
        <w:t>Relay Server: rustdesk.YOUR_DOMAIN</w:t>
      </w:r>
    </w:p>
    <w:p>
      <w:pPr>
        <w:pStyle w:val="ListBullet"/>
      </w:pPr>
      <w:r>
        <w:t>Key: YOUR_PUBLIC_KEY</w:t>
      </w:r>
    </w:p>
    <w:p>
      <w:r>
        <w:rPr>
          <w:b/>
          <w:color w:val="C05000"/>
          <w:sz w:val="20"/>
        </w:rPr>
        <w:t>⚠️  If you changed ports, adjust them in the client as well.</w:t>
      </w:r>
    </w:p>
    <w:p>
      <w:pPr>
        <w:pStyle w:val="Heading1"/>
      </w:pPr>
      <w:r>
        <w:t>11. Security / Operations</w:t>
      </w:r>
    </w:p>
    <w:p>
      <w:pPr>
        <w:pStyle w:val="ListBullet"/>
      </w:pPr>
      <w:r>
        <w:t>Recommendations:</w:t>
      </w:r>
    </w:p>
    <w:p>
      <w:pPr>
        <w:pStyle w:val="ListBullet2"/>
      </w:pPr>
      <w:r>
        <w:t>Keep the server updated (apt + container images).</w:t>
      </w:r>
    </w:p>
    <w:p>
      <w:pPr>
        <w:pStyle w:val="ListBullet2"/>
      </w:pPr>
      <w:r>
        <w:t>Use a strong admin password and keep it secret.</w:t>
      </w:r>
    </w:p>
    <w:p>
      <w:pPr>
        <w:pStyle w:val="ListBullet2"/>
      </w:pPr>
      <w:r>
        <w:t>Firewall: open only required ports.</w:t>
      </w:r>
    </w:p>
    <w:p>
      <w:pPr>
        <w:pStyle w:val="ListBullet2"/>
      </w:pPr>
      <w:r>
        <w:t>Back up volumes (hbbs/hbbr/api).</w:t>
      </w:r>
    </w:p>
    <w:p>
      <w:pPr>
        <w:pStyle w:val="Heading1"/>
      </w:pPr>
      <w:r>
        <w:t>12. Troubleshooting</w:t>
      </w:r>
    </w:p>
    <w:p>
      <w:pPr>
        <w:pStyle w:val="ListNumber"/>
      </w:pPr>
      <w:r>
        <w:t>1) Clients cannot connect:</w:t>
      </w:r>
    </w:p>
    <w:p>
      <w:pPr>
        <w:pStyle w:val="ListBullet2"/>
      </w:pPr>
      <w:r>
        <w:t>Check ports 21115-21117 (TCP/UDP).</w:t>
      </w:r>
    </w:p>
    <w:p>
      <w:pPr>
        <w:pStyle w:val="ListBullet2"/>
      </w:pPr>
      <w:r>
        <w:t>Make sure the key matches everywhere (hbbs, hbbr, api, client).</w:t>
      </w:r>
    </w:p>
    <w:p>
      <w:pPr>
        <w:pStyle w:val="ListNumber"/>
      </w:pPr>
      <w:r>
        <w:t>2) Web Admin not reachable:</w:t>
      </w:r>
    </w:p>
    <w:p>
      <w:pPr>
        <w:pStyle w:val="ListBullet2"/>
      </w:pPr>
      <w:r>
        <w:t>Reverse proxy target: 127.0.0.1:21114.</w:t>
      </w:r>
    </w:p>
    <w:p>
      <w:pPr>
        <w:pStyle w:val="ListBullet2"/>
      </w:pPr>
      <w:r>
        <w:t>DNS points to correct IP.</w:t>
      </w:r>
    </w:p>
    <w:p>
      <w:pPr>
        <w:pStyle w:val="ListNumber"/>
      </w:pPr>
      <w:r>
        <w:t>3) View logs: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logs rustdesk-hbbs --tail=200</w:t>
        <w:br/>
        <w:t>docker logs rustdesk-hbbr --tail=200</w:t>
        <w:br/>
        <w:t>docker logs rustdesk-api --tail=200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